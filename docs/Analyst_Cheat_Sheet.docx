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Qualitative Analysis Cheat Sheet</w:t>
      </w:r>
    </w:p>
    <w:p/>
    <w:p>
      <w:pPr>
        <w:pStyle w:val="Heading2"/>
      </w:pPr>
      <w:r>
        <w:t>Who This Is For</w:t>
      </w:r>
    </w:p>
    <w:p>
      <w:pPr>
        <w:pStyle w:val="ListBullet"/>
      </w:pPr>
      <w:r>
        <w:t>First-time analysts doing survey thematic analysis.</w:t>
      </w:r>
    </w:p>
    <w:p>
      <w:pPr>
        <w:pStyle w:val="ListBullet"/>
      </w:pPr>
      <w:r>
        <w:t>Teams using the local pipeline in this project.</w:t>
      </w:r>
    </w:p>
    <w:p/>
    <w:p>
      <w:pPr>
        <w:pStyle w:val="Heading2"/>
      </w:pPr>
      <w:r>
        <w:t>1) Quick Start</w:t>
      </w:r>
    </w:p>
    <w:p>
      <w:pPr>
        <w:pStyle w:val="ListNumber"/>
      </w:pPr>
      <w:r>
        <w:t>Put your file in `data/` (CSV, TSV, XLSX, or JSON).</w:t>
      </w:r>
    </w:p>
    <w:p>
      <w:pPr>
        <w:pStyle w:val="ListNumber"/>
      </w:pPr>
      <w:r>
        <w:t>Edit `config/config.example.yaml` or copy it to `config/my_project.yaml`.</w:t>
      </w:r>
    </w:p>
    <w:p>
      <w:pPr>
        <w:pStyle w:val="ListNumber"/>
      </w:pPr>
      <w:r>
        <w:t>Set:</w:t>
      </w:r>
    </w:p>
    <w:p>
      <w:r>
        <w:t xml:space="preserve">   - `input.file_path`</w:t>
      </w:r>
    </w:p>
    <w:p>
      <w:r>
        <w:t xml:space="preserve">   - `input.text_column`</w:t>
      </w:r>
    </w:p>
    <w:p>
      <w:r>
        <w:t xml:space="preserve">   - `input.question_column` (recommended)</w:t>
      </w:r>
    </w:p>
    <w:p>
      <w:pPr>
        <w:pStyle w:val="ListNumber"/>
      </w:pPr>
      <w:r>
        <w:t>Run:</w:t>
      </w:r>
    </w:p>
    <w:p>
      <w:r>
        <w:t xml:space="preserve">   - VS Code task: `Survey NLP: Run (pick config)`, or</w:t>
      </w:r>
    </w:p>
    <w:p>
      <w:r>
        <w:t xml:space="preserve">   - `python analyze_survey.py --config config/my_project.yaml`</w:t>
      </w:r>
    </w:p>
    <w:p>
      <w:pPr>
        <w:pStyle w:val="ListNumber"/>
      </w:pPr>
      <w:r>
        <w:t>Open outputs in `output/`.</w:t>
      </w:r>
    </w:p>
    <w:p/>
    <w:p>
      <w:pPr>
        <w:pStyle w:val="Heading2"/>
      </w:pPr>
      <w:r>
        <w:t>2) Analysis Modes</w:t>
      </w:r>
    </w:p>
    <w:p/>
    <w:p>
      <w:pPr>
        <w:pStyle w:val="Heading3"/>
      </w:pPr>
      <w:r>
        <w:t>General Qualitative Analysis</w:t>
      </w:r>
    </w:p>
    <w:p>
      <w:pPr>
        <w:pStyle w:val="ListBullet"/>
      </w:pPr>
      <w:r>
        <w:t>Global clustering across all responses.</w:t>
      </w:r>
    </w:p>
    <w:p>
      <w:pPr>
        <w:pStyle w:val="ListBullet"/>
      </w:pPr>
      <w:r>
        <w:t>Best when you want overall themes.</w:t>
      </w:r>
    </w:p>
    <w:p>
      <w:pPr>
        <w:pStyle w:val="ListBullet"/>
      </w:pPr>
      <w:r>
        <w:t>Key outputs:</w:t>
      </w:r>
    </w:p>
    <w:p>
      <w:r>
        <w:t xml:space="preserve">  - `cluster_summary.csv`</w:t>
      </w:r>
    </w:p>
    <w:p>
      <w:r>
        <w:t xml:space="preserve">  - `responses_scored.csv`</w:t>
      </w:r>
    </w:p>
    <w:p/>
    <w:p>
      <w:pPr>
        <w:pStyle w:val="Heading3"/>
      </w:pPr>
      <w:r>
        <w:t>Thematic Analysis By Question (Unsupervised)</w:t>
      </w:r>
    </w:p>
    <w:p>
      <w:pPr>
        <w:pStyle w:val="ListBullet"/>
      </w:pPr>
      <w:r>
        <w:t>Discovers themes separately inside each question.</w:t>
      </w:r>
    </w:p>
    <w:p>
      <w:pPr>
        <w:pStyle w:val="ListBullet"/>
      </w:pPr>
      <w:r>
        <w:t>Enable:</w:t>
      </w:r>
    </w:p>
    <w:p>
      <w:r>
        <w:t xml:space="preserve">  - `thematic_analysis.by_question.enabled: true`</w:t>
      </w:r>
    </w:p>
    <w:p>
      <w:pPr>
        <w:pStyle w:val="ListBullet"/>
      </w:pPr>
      <w:r>
        <w:t>Key output:</w:t>
      </w:r>
    </w:p>
    <w:p>
      <w:r>
        <w:t xml:space="preserve">  - `question_theme_summary.csv`</w:t>
      </w:r>
    </w:p>
    <w:p/>
    <w:p>
      <w:pPr>
        <w:pStyle w:val="Heading3"/>
      </w:pPr>
      <w:r>
        <w:t>Thematic Coding By Question (Supervised)</w:t>
      </w:r>
    </w:p>
    <w:p>
      <w:pPr>
        <w:pStyle w:val="ListBullet"/>
      </w:pPr>
      <w:r>
        <w:t>Applies question-specific label sets with zero-shot classification.</w:t>
      </w:r>
    </w:p>
    <w:p>
      <w:pPr>
        <w:pStyle w:val="ListBullet"/>
      </w:pPr>
      <w:r>
        <w:t>Enable:</w:t>
      </w:r>
    </w:p>
    <w:p>
      <w:r>
        <w:t xml:space="preserve">  - `thematic_analysis.by_question_zero_shot.enabled: true`</w:t>
      </w:r>
    </w:p>
    <w:p>
      <w:pPr>
        <w:pStyle w:val="ListBullet"/>
      </w:pPr>
      <w:r>
        <w:t>Configure:</w:t>
      </w:r>
    </w:p>
    <w:p>
      <w:r>
        <w:t xml:space="preserve">  - `labels_by_question` in YAML.</w:t>
      </w:r>
    </w:p>
    <w:p>
      <w:pPr>
        <w:pStyle w:val="ListBullet"/>
      </w:pPr>
      <w:r>
        <w:t>Key output:</w:t>
      </w:r>
    </w:p>
    <w:p>
      <w:r>
        <w:t xml:space="preserve">  - `question_label_summary.csv`</w:t>
      </w:r>
    </w:p>
    <w:p/>
    <w:p>
      <w:pPr>
        <w:pStyle w:val="Heading2"/>
      </w:pPr>
      <w:r>
        <w:t>3) Strict Coding Mode (Recommended)</w:t>
      </w:r>
    </w:p>
    <w:p>
      <w:pPr>
        <w:pStyle w:val="ListBullet"/>
      </w:pPr>
      <w:r>
        <w:t>Purpose: send ambiguous responses to manual review.</w:t>
      </w:r>
    </w:p>
    <w:p>
      <w:pPr>
        <w:pStyle w:val="ListBullet"/>
      </w:pPr>
      <w:r>
        <w:t>Enable:</w:t>
      </w:r>
    </w:p>
    <w:p>
      <w:r>
        <w:t xml:space="preserve">  - `zero_shot.strict_coding.enabled: true` (global)</w:t>
      </w:r>
    </w:p>
    <w:p>
      <w:r>
        <w:t xml:space="preserve">  - `thematic_analysis.by_question_zero_shot.strict_coding.enabled: true` (by question)</w:t>
      </w:r>
    </w:p>
    <w:p/>
    <w:p>
      <w:pPr>
        <w:pStyle w:val="Heading3"/>
      </w:pPr>
      <w:r>
        <w:t>Suggested Starting Thresholds</w:t>
      </w:r>
    </w:p>
    <w:p>
      <w:pPr>
        <w:pStyle w:val="ListBullet"/>
      </w:pPr>
      <w:r>
        <w:t>`top1_min_score: 0.60`</w:t>
      </w:r>
    </w:p>
    <w:p>
      <w:pPr>
        <w:pStyle w:val="ListBullet"/>
      </w:pPr>
      <w:r>
        <w:t>`min_margin_over_second: 0.12`</w:t>
      </w:r>
    </w:p>
    <w:p>
      <w:pPr>
        <w:pStyle w:val="ListBullet"/>
      </w:pPr>
      <w:r>
        <w:t>`uncertain_label: "UNCERTAIN_REVIEW"`</w:t>
      </w:r>
    </w:p>
    <w:p/>
    <w:p>
      <w:pPr>
        <w:pStyle w:val="Heading3"/>
      </w:pPr>
      <w:r>
        <w:t>Strict Mode Outputs</w:t>
      </w:r>
    </w:p>
    <w:p>
      <w:pPr>
        <w:pStyle w:val="ListBullet"/>
      </w:pPr>
      <w:r>
        <w:t>`strict_review_queue_global.csv`</w:t>
      </w:r>
    </w:p>
    <w:p>
      <w:pPr>
        <w:pStyle w:val="ListBullet"/>
      </w:pPr>
      <w:r>
        <w:t>`strict_review_queue_question.csv`</w:t>
      </w:r>
    </w:p>
    <w:p/>
    <w:p>
      <w:pPr>
        <w:pStyle w:val="Heading2"/>
      </w:pPr>
      <w:r>
        <w:t>4) How To Read Results</w:t>
      </w:r>
    </w:p>
    <w:p>
      <w:pPr>
        <w:pStyle w:val="ListNumber"/>
      </w:pPr>
      <w:r>
        <w:t>Start with `run_report.md`.</w:t>
      </w:r>
    </w:p>
    <w:p>
      <w:pPr>
        <w:pStyle w:val="ListNumber"/>
      </w:pPr>
      <w:r>
        <w:t>Review `cluster_summary.csv` for major themes.</w:t>
      </w:r>
    </w:p>
    <w:p>
      <w:pPr>
        <w:pStyle w:val="ListNumber"/>
      </w:pPr>
      <w:r>
        <w:t>Validate themes with representative quotes.</w:t>
      </w:r>
    </w:p>
    <w:p>
      <w:pPr>
        <w:pStyle w:val="ListNumber"/>
      </w:pPr>
      <w:r>
        <w:t>If strict mode is on, manually review all `UNCERTAIN_REVIEW` rows.</w:t>
      </w:r>
    </w:p>
    <w:p>
      <w:pPr>
        <w:pStyle w:val="ListNumber"/>
      </w:pPr>
      <w:r>
        <w:t>Adjust labels and thresholds, then rerun.</w:t>
      </w:r>
    </w:p>
    <w:p/>
    <w:p>
      <w:pPr>
        <w:pStyle w:val="Heading2"/>
      </w:pPr>
      <w:r>
        <w:t>5) Common Mistakes To Avoid</w:t>
      </w:r>
    </w:p>
    <w:p>
      <w:pPr>
        <w:pStyle w:val="ListBullet"/>
      </w:pPr>
      <w:r>
        <w:t>Treating clusters as final truth without quote review.</w:t>
      </w:r>
    </w:p>
    <w:p>
      <w:pPr>
        <w:pStyle w:val="ListBullet"/>
      </w:pPr>
      <w:r>
        <w:t>Using vague labels (example: "Other issue") too early.</w:t>
      </w:r>
    </w:p>
    <w:p>
      <w:pPr>
        <w:pStyle w:val="ListBullet"/>
      </w:pPr>
      <w:r>
        <w:t>Setting strict thresholds too high on small datasets.</w:t>
      </w:r>
    </w:p>
    <w:p>
      <w:pPr>
        <w:pStyle w:val="ListBullet"/>
      </w:pPr>
      <w:r>
        <w:t>Comparing themes across questions without using question-level mode.</w:t>
      </w:r>
    </w:p>
    <w:p/>
    <w:p>
      <w:pPr>
        <w:pStyle w:val="Heading2"/>
      </w:pPr>
      <w:r>
        <w:t>6) Troubleshooting</w:t>
      </w:r>
    </w:p>
    <w:p>
      <w:pPr>
        <w:pStyle w:val="ListBullet"/>
      </w:pPr>
      <w:r>
        <w:t>Error: column not found</w:t>
      </w:r>
    </w:p>
    <w:p>
      <w:r>
        <w:t xml:space="preserve">  - Check exact text in `input.text_column` and `input.question_column`.</w:t>
      </w:r>
    </w:p>
    <w:p>
      <w:pPr>
        <w:pStyle w:val="ListBullet"/>
      </w:pPr>
      <w:r>
        <w:t>Too many uncertain rows</w:t>
      </w:r>
    </w:p>
    <w:p>
      <w:r>
        <w:t xml:space="preserve">  - Lower `top1_min_score` slightly (example: 0.60 -&gt; 0.55).</w:t>
      </w:r>
    </w:p>
    <w:p>
      <w:pPr>
        <w:pStyle w:val="ListBullet"/>
      </w:pPr>
      <w:r>
        <w:t>Themes look mixed</w:t>
      </w:r>
    </w:p>
    <w:p>
      <w:r>
        <w:t xml:space="preserve">  - Increase label quality or use question-level analysis.</w:t>
      </w:r>
    </w:p>
    <w:p/>
    <w:p>
      <w:pPr>
        <w:pStyle w:val="Heading2"/>
      </w:pPr>
      <w:r>
        <w:t>7) Deliverable Checklist</w:t>
      </w:r>
    </w:p>
    <w:p>
      <w:pPr>
        <w:pStyle w:val="ListBullet"/>
      </w:pPr>
      <w:r>
        <w:t>`run_report.md` shared with stakeholders.</w:t>
      </w:r>
    </w:p>
    <w:p>
      <w:pPr>
        <w:pStyle w:val="ListBullet"/>
      </w:pPr>
      <w:r>
        <w:t>Theme table exported (`cluster_summary.csv` or `question_theme_summary.csv`).</w:t>
      </w:r>
    </w:p>
    <w:p>
      <w:pPr>
        <w:pStyle w:val="ListBullet"/>
      </w:pPr>
      <w:r>
        <w:t>Uncertain queue reviewed and resolved.</w:t>
      </w:r>
    </w:p>
    <w:p>
      <w:pPr>
        <w:pStyle w:val="ListBullet"/>
      </w:pPr>
      <w:r>
        <w:t>Final coding rules documented for repeatability.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